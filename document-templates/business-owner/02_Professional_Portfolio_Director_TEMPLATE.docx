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1F3864"/>
          <w:sz w:val="32"/>
        </w:rPr>
        <w:t>Template 02 — Professional Portfolio — Company Director / Business Owner</w:t>
      </w:r>
    </w:p>
    <w:p>
      <w:pPr/>
      <w:r>
        <w:rPr/>
        <w:t>Purpose: show Thai immigration that your company (or companies) are real, active, and run by you remotely — with registry references an officer can verify.</w:t>
      </w:r>
    </w:p>
    <w:p>
      <w:pPr/>
      <w:r>
        <w:rPr>
          <w:b/>
          <w:color w:val="1F3864"/>
          <w:sz w:val="26"/>
        </w:rPr>
        <w:t>Evidence you MUST attach (final page of this document)</w:t>
      </w:r>
    </w:p>
    <w:p>
      <w:pPr/>
      <w:r>
        <w:rPr/>
        <w:t>The last page is an Evidence Appendix. Before you start, have these ready as clear images (JPEG/PNG) or scanned pages — you will insert one under each heading:</w:t>
      </w:r>
    </w:p>
    <w:p>
      <w:pPr/>
      <w:r>
        <w:rPr/>
        <w:t>Evidence 2.1 — Certificate of incorporation or registry extract</w:t>
      </w:r>
    </w:p>
    <w:p>
      <w:pPr/>
      <w:r>
        <w:rPr>
          <w:b/>
          <w:color w:val="1F3864"/>
          <w:sz w:val="26"/>
        </w:rPr>
        <w:t>Source documents you’ll need to fill this in</w:t>
      </w:r>
    </w:p>
    <w:p>
      <w:pPr/>
      <w:r>
        <w:rPr/>
        <w:t>Company registry extracts (e.g., Companies House)</w:t>
      </w:r>
    </w:p>
    <w:p>
      <w:pPr/>
      <w:r>
        <w:rPr/>
        <w:t>Company accounts</w:t>
      </w:r>
    </w:p>
    <w:p>
      <w:pPr/>
      <w:r>
        <w:rPr/>
        <w:t>Client contracts / remittances</w:t>
      </w:r>
    </w:p>
    <w:p>
      <w:pPr/>
      <w:r>
        <w:rPr/>
        <w:t>Company website</w:t>
      </w:r>
    </w:p>
    <w:p>
      <w:pPr/>
      <w:r>
        <w:rPr>
          <w:b/>
          <w:color w:val="1F3864"/>
          <w:sz w:val="26"/>
        </w:rPr>
        <w:t>How to use this template</w:t>
      </w:r>
    </w:p>
    <w:p>
      <w:pPr/>
      <w:r>
        <w:rPr/>
        <w:t>Replace every highlighted [bracketed] tag below with your own information. Match the format exactly.</w:t>
      </w:r>
    </w:p>
    <w:p>
      <w:pPr/>
      <w:r>
        <w:rPr/>
        <w:t>You only ever fill in TABLE CELLS (the highlighted [bracketed] tags). The paragraphs are finished — never edit them.</w:t>
      </w:r>
    </w:p>
    <w:p>
      <w:pPr/>
      <w:r>
        <w:rPr/>
        <w:t>One fact per row. Short answers — a name, a date, a number, a few words.</w:t>
      </w:r>
    </w:p>
    <w:p>
      <w:pPr/>
      <w:r>
        <w:rPr/>
        <w:t>If a tag says ’(or delete row)’ and it doesn’t apply, delete that whole row.</w:t>
      </w:r>
    </w:p>
    <w:p>
      <w:pPr/>
      <w:r>
        <w:rPr/>
        <w:t>Open the matching _EXAMPLE.docx side-by-side — it is this exact document, fully completed.</w:t>
      </w:r>
    </w:p>
    <w:p>
      <w:pPr/>
      <w:r>
        <w:rPr/>
        <w:t>Client/partnership rows must each be traceable to a contract, invoice, or bank payment you can produce.</w:t>
      </w:r>
    </w:p>
    <w:p>
      <w:pPr/>
      <w:r>
        <w:rPr/>
        <w:t>Finished check: a completed document has NO highlighted [bracketed] tags left anywhere. If you can still see a highlighted tag, it is not ready to submit.</w:t>
      </w:r>
    </w:p>
    <w:p>
      <w:pPr/>
      <w:r>
        <w:rPr/>
        <w:t>Every figure, name, and date must match your source documents exactly — Thai immigration cross-checks them.</w:t>
      </w:r>
    </w:p>
    <w:p>
      <w:pPr/>
      <w:r>
        <w:rPr/>
        <w:t>Sign and date where indicated, export as a clean PDF (no photos of screens).</w:t>
      </w:r>
    </w:p>
    <w:p>
      <w:pPr/>
      <w:r>
        <w:rPr/>
        <w:t>Delete this entire instructions page before submitting (everything from the top of page 1 down to the page break).</w:t>
      </w:r>
    </w:p>
    <w:p>
      <w:pPr/>
      <w:r>
        <w:rPr/>
      </w:r>
    </w:p>
    <w:p>
      <w:pPr/>
      <w:r>
        <w:rPr>
          <w:b/>
          <w:color w:val="1F3864"/>
          <w:sz w:val="32"/>
        </w:rPr>
        <w:t>Professional Portfolio</w:t>
      </w:r>
    </w:p>
    <w:p>
      <w:pPr/>
      <w:r>
        <w:rPr>
          <w:b/>
          <w:color w:val="595959"/>
        </w:rPr>
        <w:t>Company Director / Business Owner</w:t>
      </w:r>
    </w:p>
    <w:p>
      <w:pPr/>
    </w:p>
    <w:p>
      <w:pPr/>
      <w:r>
        <w:rPr>
          <w:b/>
          <w:color w:val="1F3864"/>
          <w:sz w:val="26"/>
        </w:rPr>
        <w:t>About the Applicant</w:t>
      </w:r>
    </w:p>
    <w:tbl>
      <w:tblPr>
        <w:tblW w:type="auto" w:w="0"/>
        <w:tblLook w:firstColumn="1" w:firstRow="1" w:lastColumn="0" w:lastRow="0" w:noHBand="0" w:noVBand="1" w:val="04A0"/>
      </w:tblPr>
      <w:tblGrid>
        <w:gridCol w:w="4320"/>
        <w:gridCol w:w="4320"/>
      </w:tblGrid>
      <w:tr>
        <w:tc>
          <w:tcPr>
            <w:tcW w:type="dxa" w:w="4320"/>
          </w:tcPr>
          <w:p>
            <w:r>
              <w:rPr>
                <w:b/>
              </w:rPr>
              <w:t>Full name</w:t>
            </w:r>
          </w:p>
        </w:tc>
        <w:tc>
          <w:tcPr>
            <w:tcW w:type="dxa" w:w="4320"/>
          </w:tcPr>
          <w:p>
            <w:r>
              <w:rPr>
                <w:b/>
              </w:rPr>
              <w:t>[FULL LEGAL NAME]</w:t>
            </w:r>
          </w:p>
        </w:tc>
      </w:tr>
      <w:tr>
        <w:tc>
          <w:tcPr>
            <w:tcW w:type="dxa" w:w="4320"/>
          </w:tcPr>
          <w:p>
            <w:r>
              <w:rPr>
                <w:b/>
              </w:rPr>
              <w:t>Nationality</w:t>
            </w:r>
          </w:p>
        </w:tc>
        <w:tc>
          <w:tcPr>
            <w:tcW w:type="dxa" w:w="4320"/>
          </w:tcPr>
          <w:p>
            <w:r>
              <w:rPr>
                <w:b/>
              </w:rPr>
              <w:t>[NATIONALITY]</w:t>
            </w:r>
          </w:p>
        </w:tc>
      </w:tr>
      <w:tr>
        <w:tc>
          <w:tcPr>
            <w:tcW w:type="dxa" w:w="4320"/>
          </w:tcPr>
          <w:p>
            <w:r>
              <w:rPr>
                <w:b/>
              </w:rPr>
              <w:t>Position</w:t>
            </w:r>
          </w:p>
        </w:tc>
        <w:tc>
          <w:tcPr>
            <w:tcW w:type="dxa" w:w="4320"/>
          </w:tcPr>
          <w:p>
            <w:r>
              <w:rPr>
                <w:b/>
              </w:rPr>
              <w:t>[e.g. ’Director &amp; Founder’]</w:t>
            </w:r>
          </w:p>
        </w:tc>
      </w:tr>
      <w:tr>
        <w:tc>
          <w:tcPr>
            <w:tcW w:type="dxa" w:w="4320"/>
          </w:tcPr>
          <w:p>
            <w:r>
              <w:rPr>
                <w:b/>
              </w:rPr>
              <w:t>Company</w:t>
            </w:r>
          </w:p>
        </w:tc>
        <w:tc>
          <w:tcPr>
            <w:tcW w:type="dxa" w:w="4320"/>
          </w:tcPr>
          <w:p>
            <w:r>
              <w:rPr>
                <w:b/>
              </w:rPr>
              <w:t>[EXACTLY AS REGISTERED]</w:t>
            </w:r>
          </w:p>
        </w:tc>
      </w:tr>
      <w:tr>
        <w:tc>
          <w:tcPr>
            <w:tcW w:type="dxa" w:w="4320"/>
          </w:tcPr>
          <w:p>
            <w:r>
              <w:rPr>
                <w:b/>
              </w:rPr>
              <w:t>Company No.</w:t>
            </w:r>
          </w:p>
        </w:tc>
        <w:tc>
          <w:tcPr>
            <w:tcW w:type="dxa" w:w="4320"/>
          </w:tcPr>
          <w:p>
            <w:r>
              <w:rPr>
                <w:b/>
              </w:rPr>
              <w:t>[NUMBER + REGISTER]</w:t>
            </w:r>
          </w:p>
        </w:tc>
      </w:tr>
      <w:tr>
        <w:tc>
          <w:tcPr>
            <w:tcW w:type="dxa" w:w="4320"/>
          </w:tcPr>
          <w:p>
            <w:r>
              <w:rPr>
                <w:b/>
              </w:rPr>
              <w:t>Incorporated</w:t>
            </w:r>
          </w:p>
        </w:tc>
        <w:tc>
          <w:tcPr>
            <w:tcW w:type="dxa" w:w="4320"/>
          </w:tcPr>
          <w:p>
            <w:r>
              <w:rPr>
                <w:b/>
              </w:rPr>
              <w:t>[DATE — from the registry]</w:t>
            </w:r>
          </w:p>
        </w:tc>
      </w:tr>
      <w:tr>
        <w:tc>
          <w:tcPr>
            <w:tcW w:type="dxa" w:w="4320"/>
          </w:tcPr>
          <w:p>
            <w:r>
              <w:rPr>
                <w:b/>
              </w:rPr>
              <w:t>Registered office</w:t>
            </w:r>
          </w:p>
        </w:tc>
        <w:tc>
          <w:tcPr>
            <w:tcW w:type="dxa" w:w="4320"/>
          </w:tcPr>
          <w:p>
            <w:r>
              <w:rPr>
                <w:b/>
              </w:rPr>
              <w:t>[ADDRESS — from the registry]</w:t>
            </w:r>
          </w:p>
        </w:tc>
      </w:tr>
      <w:tr>
        <w:tc>
          <w:tcPr>
            <w:tcW w:type="dxa" w:w="4320"/>
          </w:tcPr>
          <w:p>
            <w:r>
              <w:rPr>
                <w:b/>
              </w:rPr>
              <w:t>What the company does</w:t>
            </w:r>
          </w:p>
        </w:tc>
        <w:tc>
          <w:tcPr>
            <w:tcW w:type="dxa" w:w="4320"/>
          </w:tcPr>
          <w:p>
            <w:r>
              <w:rPr>
                <w:b/>
              </w:rPr>
              <w:t>[3-6 WORDS]</w:t>
            </w:r>
          </w:p>
        </w:tc>
      </w:tr>
      <w:tr>
        <w:tc>
          <w:tcPr>
            <w:tcW w:type="dxa" w:w="4320"/>
          </w:tcPr>
          <w:p>
            <w:r>
              <w:rPr>
                <w:b/>
              </w:rPr>
              <w:t>What it produces</w:t>
            </w:r>
          </w:p>
        </w:tc>
        <w:tc>
          <w:tcPr>
            <w:tcW w:type="dxa" w:w="4320"/>
          </w:tcPr>
          <w:p>
            <w:r>
              <w:rPr>
                <w:b/>
              </w:rPr>
              <w:t>[3-8 WORDS]</w:t>
            </w:r>
          </w:p>
        </w:tc>
      </w:tr>
      <w:tr>
        <w:tc>
          <w:tcPr>
            <w:tcW w:type="dxa" w:w="4320"/>
          </w:tcPr>
          <w:p>
            <w:r>
              <w:rPr>
                <w:b/>
              </w:rPr>
              <w:t>Website</w:t>
            </w:r>
          </w:p>
        </w:tc>
        <w:tc>
          <w:tcPr>
            <w:tcW w:type="dxa" w:w="4320"/>
          </w:tcPr>
          <w:p>
            <w:r>
              <w:rPr>
                <w:b/>
              </w:rPr>
              <w:t>[URL (or delete row)]</w:t>
            </w:r>
          </w:p>
        </w:tc>
      </w:tr>
    </w:tbl>
    <w:p>
      <w:pPr/>
      <w:r>
        <w:rPr/>
        <w:t>The company shown above is active with filings up to date, and is managed entirely remotely by the applicant through cloud production, project-management, and accounting tools.</w:t>
      </w:r>
    </w:p>
    <w:p>
      <w:r>
        <w:t>Company registration, director appointments, and filing history can be independently verified on the public company register; the certificate of incorporation is provided as Evidence 2.1.</w:t>
      </w:r>
    </w:p>
    <w:p>
      <w:pPr/>
      <w:r>
        <w:rPr>
          <w:b/>
          <w:color w:val="1F3864"/>
          <w:sz w:val="26"/>
        </w:rPr>
        <w:t>Additional Companies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Company</w:t>
            </w:r>
          </w:p>
        </w:tc>
        <w:tc>
          <w:tcPr>
            <w:tcW w:type="dxa" w:w="1728"/>
          </w:tcPr>
          <w:p>
            <w:r>
              <w:rPr>
                <w:b/>
              </w:rPr>
              <w:t>Company No.</w:t>
            </w:r>
          </w:p>
        </w:tc>
        <w:tc>
          <w:tcPr>
            <w:tcW w:type="dxa" w:w="1728"/>
          </w:tcPr>
          <w:p>
            <w:r>
              <w:rPr>
                <w:b/>
              </w:rPr>
              <w:t>Incorporated</w:t>
            </w:r>
          </w:p>
        </w:tc>
        <w:tc>
          <w:tcPr>
            <w:tcW w:type="dxa" w:w="1728"/>
          </w:tcPr>
          <w:p>
            <w:r>
              <w:rPr>
                <w:b/>
              </w:rPr>
              <w:t>What it does</w:t>
            </w:r>
          </w:p>
        </w:tc>
        <w:tc>
          <w:tcPr>
            <w:tcW w:type="dxa" w:w="1728"/>
          </w:tcPr>
          <w:p>
            <w:r>
              <w:rPr>
                <w:b/>
              </w:rPr>
              <w:t>Your role</w:t>
            </w:r>
          </w:p>
        </w:tc>
      </w:tr>
      <w:tr>
        <w:tc>
          <w:tcPr>
            <w:tcW w:type="dxa" w:w="1728"/>
          </w:tcPr>
          <w:p>
            <w:r>
              <w:rPr>
                <w:b/>
              </w:rPr>
              <w:t>[NAME — delete this whole section if you direct only one company]</w:t>
            </w:r>
          </w:p>
        </w:tc>
        <w:tc>
          <w:tcPr>
            <w:tcW w:type="dxa" w:w="1728"/>
          </w:tcPr>
          <w:p>
            <w:r>
              <w:rPr>
                <w:b/>
              </w:rPr>
              <w:t>[NUMBER]</w:t>
            </w:r>
          </w:p>
        </w:tc>
        <w:tc>
          <w:tcPr>
            <w:tcW w:type="dxa" w:w="1728"/>
          </w:tcPr>
          <w:p>
            <w:r>
              <w:rPr>
                <w:b/>
              </w:rPr>
              <w:t>[DATE]</w:t>
            </w:r>
          </w:p>
        </w:tc>
        <w:tc>
          <w:tcPr>
            <w:tcW w:type="dxa" w:w="1728"/>
          </w:tcPr>
          <w:p>
            <w:r>
              <w:rPr>
                <w:b/>
              </w:rPr>
              <w:t>[3-6 WORDS]</w:t>
            </w:r>
          </w:p>
        </w:tc>
        <w:tc>
          <w:tcPr>
            <w:tcW w:type="dxa" w:w="1728"/>
          </w:tcPr>
          <w:p>
            <w:r>
              <w:rPr>
                <w:b/>
              </w:rPr>
              <w:t>[ROLE]</w:t>
            </w:r>
          </w:p>
        </w:tc>
      </w:tr>
    </w:tbl>
    <w:p>
      <w:pPr/>
      <w:r>
        <w:rPr>
          <w:b/>
          <w:color w:val="1F3864"/>
          <w:sz w:val="26"/>
        </w:rPr>
        <w:t>Key Clients &amp; Contracts</w:t>
      </w:r>
    </w:p>
    <w:p>
      <w:pPr/>
      <w:r>
        <w:rPr>
          <w:b/>
          <w:color w:val="1F3864"/>
        </w:rPr>
        <w:t>[CLIENT 1: name + deal + latest payment + date]</w:t>
      </w:r>
    </w:p>
    <w:p>
      <w:pPr/>
      <w:r>
        <w:rPr>
          <w:b/>
          <w:color w:val="1F3864"/>
        </w:rPr>
        <w:t>[CLIENT 2: name + deal + amount (or delete line)]</w:t>
      </w:r>
    </w:p>
    <w:p>
      <w:pPr/>
      <w:r>
        <w:rPr/>
        <w:t>Each client relationship above is evidenced by a contract or bank remittance available on request; all clients are located outside Thailand.</w:t>
      </w:r>
    </w:p>
    <w:p>
      <w:pPr/>
      <w:r>
        <w:rPr>
          <w:b/>
          <w:color w:val="1F3864"/>
          <w:sz w:val="26"/>
        </w:rPr>
        <w:t>Professional Background</w:t>
      </w:r>
    </w:p>
    <w:p>
      <w:pPr/>
      <w:r>
        <w:rPr>
          <w:b/>
          <w:color w:val="1F3864"/>
        </w:rPr>
        <w:t>[PREVIOUS ROLE + WHERE + YEARS (or delete line)]</w:t>
      </w:r>
    </w:p>
    <w:p>
      <w:pPr/>
      <w:r>
        <w:rPr>
          <w:b/>
          <w:color w:val="1F3864"/>
        </w:rPr>
        <w:t>[QUALIFICATION OR CREDENTIAL (or delete line)]</w:t>
      </w:r>
    </w:p>
    <w:p>
      <w:pPr/>
      <w:r>
        <w:rPr>
          <w:b/>
          <w:color w:val="1F3864"/>
          <w:sz w:val="26"/>
        </w:rPr>
        <w:t>Declaration</w:t>
      </w:r>
    </w:p>
    <w:p>
      <w:pPr/>
      <w:r>
        <w:rPr/>
        <w:t xml:space="preserve">I, </w:t>
      </w:r>
      <w:r>
        <w:rPr>
          <w:b/>
          <w:color w:val="1F3864"/>
        </w:rPr>
        <w:t>[FULL LEGAL NAME]</w:t>
      </w:r>
      <w:r>
        <w:rPr/>
        <w:t>, certify that the information in this document is true and accurate to the best of my knowledge, and is provided in support of my application for the Destination Thailand Visa (DTV).</w:t>
      </w:r>
    </w:p>
    <w:p>
      <w:pPr/>
      <w:r>
        <w:rPr/>
        <w:t>_______________________________</w:t>
      </w:r>
    </w:p>
    <w:p>
      <w:pPr/>
      <w:r>
        <w:rPr>
          <w:b/>
          <w:color w:val="1F3864"/>
        </w:rPr>
        <w:t>[FULL LEGAL NAME]</w:t>
      </w:r>
      <w:r>
        <w:rPr>
          <w:i/>
          <w:color w:val="595959"/>
          <w:sz w:val="18"/>
        </w:rPr>
        <w:t xml:space="preserve"> — printed name</w:t>
      </w:r>
    </w:p>
    <w:p>
      <w:pPr/>
      <w:r>
        <w:rPr>
          <w:b/>
        </w:rPr>
        <w:t xml:space="preserve">Date: </w:t>
      </w:r>
      <w:r>
        <w:rPr>
          <w:b/>
          <w:color w:val="1F3864"/>
        </w:rPr>
        <w:t>[DATE]</w:t>
      </w:r>
    </w:p>
    <w:p>
      <w:pPr/>
      <w:r>
        <w:rPr/>
      </w:r>
    </w:p>
    <w:p>
      <w:pPr/>
      <w:r>
        <w:rPr>
          <w:b/>
          <w:color w:val="1F3864"/>
          <w:sz w:val="32"/>
        </w:rPr>
        <w:t>Evidence Appendix</w:t>
      </w:r>
    </w:p>
    <w:p>
      <w:pPr/>
      <w:r>
        <w:rPr/>
        <w:t>This page is part of the document — do not delete it. Insert a clear image (JPEG/PNG) or scanned page under each heading below. Every image must be readable at full size: no glare, no cropped edges, dates and amounts visible.</w:t>
      </w:r>
    </w:p>
    <w:tbl>
      <w:tblPr>
        <w:tblW w:type="auto" w:w="0"/>
        <w:tblLook w:firstColumn="1" w:firstRow="1" w:lastColumn="0" w:lastRow="0" w:noHBand="0" w:noVBand="1" w:val="04A0"/>
      </w:tblPr>
      <w:tblGrid>
        <w:gridCol w:w="8640"/>
      </w:tblGrid>
      <w:tr>
        <w:tc>
          <w:tcPr>
            <w:tcW w:type="dxa" w:w="8640"/>
          </w:tcPr>
          <w:p>
            <w:r>
              <w:rPr>
                <w:i/>
              </w:rPr>
              <w:t>Evidence 2.1 — Certificate of incorporation / registry extract</w:t>
              <w:br/>
              <w:t>Drop the image under here.</w:t>
            </w:r>
          </w:p>
        </w:tc>
      </w:tr>
    </w:tbl>
    <w:p>
      <w:pPr/>
    </w:p>
    <w:p>
      <w:pPr/>
      <w:r>
        <w:rPr/>
      </w:r>
    </w:p>
    <w:p>
      <w:pPr/>
    </w:p>
    <w:p>
      <w:pP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